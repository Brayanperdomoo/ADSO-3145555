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SISTEMA DE GESTIÓN DE PEDIDOS</w:t>
        <w:br/>
        <w:t>CAFETERÍA SENA</w:t>
      </w:r>
    </w:p>
    <w:p>
      <w:r>
        <w:br/>
      </w:r>
    </w:p>
    <w:p>
      <w:pPr>
        <w:jc w:val="center"/>
      </w:pPr>
      <w:r>
        <w:t>Autor: Brayan Perdomo</w:t>
        <w:br/>
        <w:t>Programa: Análisis y Desarrollo de Software</w:t>
        <w:br/>
        <w:t>SENA</w:t>
        <w:br/>
        <w:t>Año: 2026</w:t>
      </w:r>
    </w:p>
    <w:p>
      <w:r>
        <w:br w:type="page"/>
      </w:r>
    </w:p>
    <w:p>
      <w:pPr>
        <w:pStyle w:val="Heading1"/>
      </w:pPr>
      <w:r>
        <w:t>1. Introducción</w:t>
      </w:r>
    </w:p>
    <w:p>
      <w:r>
        <w:t>Este documento presenta el desarrollo de un sistema de carrito de compras para la cafetería del SENA. El objetivo es mejorar la eficiencia en la atención de los usuarios, optimizando los tiempos de espera y reduciendo errores en la toma de pedidos mediante el uso de una solución tecnológica.</w:t>
      </w:r>
    </w:p>
    <w:p>
      <w:pPr>
        <w:pStyle w:val="Heading1"/>
      </w:pPr>
      <w:r>
        <w:t>2. Planteamiento del Problema</w:t>
      </w:r>
    </w:p>
    <w:p>
      <w:r>
        <w:t>Actualmente, la cafetería del SENA opera mediante un sistema manual de atención. Esto genera largas filas, demoras en el servicio y confusiones en los pedidos. Los estudiantes pierden tiempo valioso de descanso, mientras que el personal enfrenta dificultades para gestionar múltiples solicitudes simultáneamente.</w:t>
      </w:r>
    </w:p>
    <w:p>
      <w:pPr>
        <w:pStyle w:val="Heading1"/>
      </w:pPr>
      <w:r>
        <w:t>3. Justificación</w:t>
      </w:r>
    </w:p>
    <w:p>
      <w:r>
        <w:t>El desarrollo de este sistema permitirá modernizar el proceso de atención, brindando una experiencia más ágil y organizada tanto para los usuarios como para el personal. Además, contribuirá a mejorar la productividad y la satisfacción general dentro del entorno educativo.</w:t>
      </w:r>
    </w:p>
    <w:p>
      <w:pPr>
        <w:pStyle w:val="Heading1"/>
      </w:pPr>
      <w:r>
        <w:t>4. Objetivo General</w:t>
      </w:r>
    </w:p>
    <w:p>
      <w:r>
        <w:t>Desarrollar un sistema de carrito de compras que permita gestionar de manera eficiente los pedidos de la cafetería.</w:t>
      </w:r>
    </w:p>
    <w:p>
      <w:pPr>
        <w:pStyle w:val="Heading1"/>
      </w:pPr>
      <w:r>
        <w:t>5. Objetivos Específicos</w:t>
      </w:r>
    </w:p>
    <w:p>
      <w:r>
        <w:t>- Mostrar productos disponibles.</w:t>
        <w:br/>
        <w:t>- Permitir la selección y confirmación de pedidos.</w:t>
        <w:br/>
        <w:t>- Facilitar la gestión de pedidos.</w:t>
        <w:br/>
        <w:t>- Reducir tiempos de espera y errores.</w:t>
      </w:r>
    </w:p>
    <w:p>
      <w:pPr>
        <w:pStyle w:val="Heading1"/>
      </w:pPr>
      <w:r>
        <w:t>6. Alcance del Proyecto</w:t>
      </w:r>
    </w:p>
    <w:p>
      <w:r>
        <w:t>El sistema permitirá visualizar productos, agregarlos a un carrito, confirmar pedidos y gestionar estados. No incluirá pagos en línea ni integraciones externas en esta fase inicial.</w:t>
      </w:r>
    </w:p>
    <w:p>
      <w:pPr>
        <w:pStyle w:val="Heading1"/>
      </w:pPr>
      <w:r>
        <w:t>7. Requerimientos Funcionales</w:t>
      </w:r>
    </w:p>
    <w:p>
      <w:r>
        <w:t>- Visualización de productos.</w:t>
        <w:br/>
        <w:t>- Gestión de carrito.</w:t>
        <w:br/>
        <w:t>- Confirmación de pedidos.</w:t>
        <w:br/>
        <w:t>- Visualización y gestión de pedidos.</w:t>
      </w:r>
    </w:p>
    <w:p>
      <w:pPr>
        <w:pStyle w:val="Heading1"/>
      </w:pPr>
      <w:r>
        <w:t>8. Requerimientos No Funcionales</w:t>
      </w:r>
    </w:p>
    <w:p>
      <w:r>
        <w:t>- Facilidad de uso.</w:t>
        <w:br/>
        <w:t>- Alto rendimiento.</w:t>
        <w:br/>
        <w:t>- Disponibilidad.</w:t>
        <w:br/>
        <w:t>- Compatibilidad multiplataforma.</w:t>
      </w:r>
    </w:p>
    <w:p>
      <w:pPr>
        <w:pStyle w:val="Heading1"/>
      </w:pPr>
      <w:r>
        <w:t>9. Reglas de Negocio</w:t>
      </w:r>
    </w:p>
    <w:p>
      <w:r>
        <w:t>- Los pedidos confirmados no pueden modificarse.</w:t>
        <w:br/>
        <w:t>- Productos no disponibles no pueden seleccionarse.</w:t>
        <w:br/>
        <w:t>- Todo pedido debe tener un estado.</w:t>
      </w:r>
    </w:p>
    <w:p>
      <w:pPr>
        <w:pStyle w:val="Heading1"/>
      </w:pPr>
      <w:r>
        <w:t>10. Priorización MoSCoW</w:t>
      </w:r>
    </w:p>
    <w:p>
      <w:r>
        <w:t>Must: Funcionalidades básicas.</w:t>
        <w:br/>
        <w:t>Should: Gestión de estados.</w:t>
        <w:br/>
        <w:t>Could: Historial.</w:t>
        <w:br/>
        <w:t>Won’t: Pagos en línea.</w:t>
      </w:r>
    </w:p>
    <w:p>
      <w:pPr>
        <w:pStyle w:val="Heading1"/>
      </w:pPr>
      <w:r>
        <w:t>11. Mockup y Diseño</w:t>
      </w:r>
    </w:p>
    <w:p>
      <w:r>
        <w:t>El sistema cuenta con prototipos de interfaz que incluyen pantalla de productos, carrito y gestión de pedidos.</w:t>
      </w:r>
    </w:p>
    <w:p>
      <w:pPr>
        <w:pStyle w:val="Heading1"/>
      </w:pPr>
      <w:r>
        <w:t>12. Backlog</w:t>
      </w:r>
    </w:p>
    <w:p>
      <w:r>
        <w:t>Se definieron historias de usuario orientadas a mejorar la experiencia y eficiencia del sistema.</w:t>
      </w:r>
    </w:p>
    <w:p>
      <w:pPr>
        <w:pStyle w:val="Heading1"/>
      </w:pPr>
      <w:r>
        <w:t>13. Modelo de Datos</w:t>
      </w:r>
    </w:p>
    <w:p>
      <w:r>
        <w:t>Se contemplan entidades como Usuario, Producto, Pedido y DetallePedido, con relaciones bien definidas.</w:t>
      </w:r>
    </w:p>
    <w:p>
      <w:pPr>
        <w:pStyle w:val="Heading1"/>
      </w:pPr>
      <w:r>
        <w:t>14. Conclusiones</w:t>
      </w:r>
    </w:p>
    <w:p>
      <w:r>
        <w:t>El sistema propuesto representa una solución efectiva para optimizar la atención en la cafetería del SENA, permitiendo una mejor organización y reduciendo tiempos de espera.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